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FE8BB" w14:textId="77777777" w:rsidR="003962C9" w:rsidRDefault="00000000">
      <w:pPr>
        <w:pStyle w:val="Heading1"/>
      </w:pPr>
      <w:r>
        <w:t>Run-Length Encoding (RLE) Compression/Decompression</w:t>
      </w:r>
    </w:p>
    <w:p w14:paraId="77F8D720" w14:textId="77777777" w:rsidR="009449D5" w:rsidRDefault="00000000" w:rsidP="009449D5">
      <w:r>
        <w:br/>
      </w:r>
      <w:r w:rsidR="009449D5">
        <w:t>- Compression: Encodes repeated characters in a text file as a single character followed by the count of repetitions for that character.</w:t>
      </w:r>
    </w:p>
    <w:p w14:paraId="39EA7090" w14:textId="2061CF27" w:rsidR="003962C9" w:rsidRDefault="009449D5" w:rsidP="009449D5">
      <w:r>
        <w:t>- Decompression: Rebuilds the original file from the compressed format.</w:t>
      </w:r>
    </w:p>
    <w:p w14:paraId="71ED251E" w14:textId="77777777" w:rsidR="003962C9" w:rsidRDefault="00000000">
      <w:pPr>
        <w:pStyle w:val="Heading2"/>
      </w:pPr>
      <w:r>
        <w:t>Prerequisites</w:t>
      </w:r>
    </w:p>
    <w:p w14:paraId="29F17C67" w14:textId="013BC790" w:rsidR="003962C9" w:rsidRDefault="009449D5">
      <w:pPr>
        <w:pStyle w:val="Heading2"/>
      </w:pPr>
      <w:r w:rsidRPr="009449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 Compiler: Make sure some C compiler like `</w:t>
      </w:r>
      <w:proofErr w:type="spellStart"/>
      <w:r w:rsidRPr="009449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gcc</w:t>
      </w:r>
      <w:proofErr w:type="spellEnd"/>
      <w:r w:rsidRPr="009449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` is installed on your machine. </w:t>
      </w:r>
      <w:r w:rsidR="00000000">
        <w:t>How to Compile and Run</w:t>
      </w:r>
    </w:p>
    <w:p w14:paraId="303E4D17" w14:textId="77777777" w:rsidR="003962C9" w:rsidRDefault="00000000">
      <w:r>
        <w:t>1. Save the code to a file, e.g., `rle.c`.</w:t>
      </w:r>
    </w:p>
    <w:p w14:paraId="612044BE" w14:textId="77777777" w:rsidR="003962C9" w:rsidRDefault="00000000">
      <w:r>
        <w:t>2. Open a terminal and compile the program using:</w:t>
      </w:r>
    </w:p>
    <w:p w14:paraId="2DFA219D" w14:textId="77777777" w:rsidR="003962C9" w:rsidRDefault="00000000">
      <w:r>
        <w:t>gcc -o rle rle.c</w:t>
      </w:r>
    </w:p>
    <w:p w14:paraId="6FE84FC9" w14:textId="77777777" w:rsidR="003962C9" w:rsidRDefault="00000000">
      <w:r>
        <w:t>3. Run the program with:</w:t>
      </w:r>
    </w:p>
    <w:p w14:paraId="3E49C45C" w14:textId="77777777" w:rsidR="003962C9" w:rsidRDefault="00000000">
      <w:r>
        <w:t>./rle</w:t>
      </w:r>
    </w:p>
    <w:p w14:paraId="2EFEDE4E" w14:textId="77777777" w:rsidR="003962C9" w:rsidRDefault="00000000">
      <w:pPr>
        <w:pStyle w:val="Heading2"/>
      </w:pPr>
      <w:r>
        <w:t>Usage</w:t>
      </w:r>
    </w:p>
    <w:p w14:paraId="2F301D6C" w14:textId="77777777" w:rsidR="009449D5" w:rsidRDefault="00000000" w:rsidP="009449D5">
      <w:r>
        <w:br/>
      </w:r>
      <w:r w:rsidR="009449D5">
        <w:t>When you run the program, you will be prompted to:</w:t>
      </w:r>
    </w:p>
    <w:p w14:paraId="63E58A6E" w14:textId="77777777" w:rsidR="009449D5" w:rsidRDefault="009449D5" w:rsidP="009449D5">
      <w:r>
        <w:t>1. Select either compression or decompression.</w:t>
      </w:r>
    </w:p>
    <w:p w14:paraId="77FC81C3" w14:textId="77777777" w:rsidR="009449D5" w:rsidRDefault="009449D5" w:rsidP="009449D5">
      <w:r>
        <w:t>2. Enter the name of the input file (the file to be processed).</w:t>
      </w:r>
    </w:p>
    <w:p w14:paraId="02A32ADC" w14:textId="2D0B13F2" w:rsidR="003962C9" w:rsidRDefault="009449D5" w:rsidP="009449D5">
      <w:r>
        <w:t>3. Enter the name of the output file (this is where the results will be produced).</w:t>
      </w:r>
      <w:r w:rsidR="00000000">
        <w:br/>
      </w:r>
    </w:p>
    <w:p w14:paraId="48AFE934" w14:textId="7C534570" w:rsidR="003962C9" w:rsidRDefault="00000000">
      <w:pPr>
        <w:pStyle w:val="Heading3"/>
      </w:pPr>
      <w:r>
        <w:t xml:space="preserve">Example </w:t>
      </w:r>
    </w:p>
    <w:p w14:paraId="1F923AF9" w14:textId="77777777" w:rsidR="003962C9" w:rsidRDefault="00000000">
      <w:pPr>
        <w:pStyle w:val="Heading4"/>
      </w:pPr>
      <w:r>
        <w:t>Input File (Example: input.txt)</w:t>
      </w:r>
    </w:p>
    <w:p w14:paraId="47ED2D16" w14:textId="77777777" w:rsidR="003962C9" w:rsidRDefault="00000000">
      <w:r>
        <w:t>aaaabbbbcc</w:t>
      </w:r>
    </w:p>
    <w:p w14:paraId="70E77B88" w14:textId="77777777" w:rsidR="003962C9" w:rsidRDefault="00000000">
      <w:pPr>
        <w:pStyle w:val="Heading4"/>
      </w:pPr>
      <w:r>
        <w:t>Compression</w:t>
      </w:r>
    </w:p>
    <w:p w14:paraId="7B7B08BD" w14:textId="77777777" w:rsidR="003962C9" w:rsidRDefault="00000000">
      <w:r>
        <w:br/>
        <w:t>1. Run the program.</w:t>
      </w:r>
      <w:r>
        <w:br/>
        <w:t>2. Select `1` for compression.</w:t>
      </w:r>
      <w:r>
        <w:br/>
        <w:t>3. Input and output file names:</w:t>
      </w:r>
      <w:r>
        <w:br/>
        <w:t xml:space="preserve">   - Input: `input.txt`</w:t>
      </w:r>
      <w:r>
        <w:br/>
        <w:t xml:space="preserve">   - Output: `compressed.txt`</w:t>
      </w:r>
      <w:r>
        <w:br/>
      </w:r>
    </w:p>
    <w:p w14:paraId="3A0B2FEC" w14:textId="77777777" w:rsidR="003962C9" w:rsidRDefault="00000000">
      <w:pPr>
        <w:pStyle w:val="Heading4"/>
      </w:pPr>
      <w:r>
        <w:lastRenderedPageBreak/>
        <w:t>Output (compressed.txt):</w:t>
      </w:r>
    </w:p>
    <w:p w14:paraId="5A3A54EA" w14:textId="77777777" w:rsidR="003962C9" w:rsidRDefault="00000000">
      <w:r>
        <w:t>a4b4c2</w:t>
      </w:r>
    </w:p>
    <w:p w14:paraId="0AD8693B" w14:textId="77777777" w:rsidR="003962C9" w:rsidRDefault="00000000">
      <w:pPr>
        <w:pStyle w:val="Heading4"/>
      </w:pPr>
      <w:r>
        <w:t>Decompression</w:t>
      </w:r>
    </w:p>
    <w:p w14:paraId="2B49B634" w14:textId="77777777" w:rsidR="003962C9" w:rsidRDefault="00000000">
      <w:r>
        <w:br/>
        <w:t>1. Run the program again.</w:t>
      </w:r>
      <w:r>
        <w:br/>
        <w:t>2. Select `2` for decompression.</w:t>
      </w:r>
      <w:r>
        <w:br/>
        <w:t>3. Input and output file names:</w:t>
      </w:r>
      <w:r>
        <w:br/>
        <w:t xml:space="preserve">   - Input: `compressed.txt`</w:t>
      </w:r>
      <w:r>
        <w:br/>
        <w:t xml:space="preserve">   - Output: `decompressed.txt`</w:t>
      </w:r>
      <w:r>
        <w:br/>
      </w:r>
    </w:p>
    <w:p w14:paraId="45DFC474" w14:textId="77777777" w:rsidR="003962C9" w:rsidRDefault="00000000">
      <w:pPr>
        <w:pStyle w:val="Heading4"/>
      </w:pPr>
      <w:r>
        <w:t>Output (decompressed.txt):</w:t>
      </w:r>
    </w:p>
    <w:p w14:paraId="34806EA2" w14:textId="77777777" w:rsidR="003962C9" w:rsidRDefault="00000000">
      <w:r>
        <w:t>aaaabbbbcc</w:t>
      </w:r>
    </w:p>
    <w:p w14:paraId="3E21042F" w14:textId="77777777" w:rsidR="003962C9" w:rsidRDefault="00000000">
      <w:pPr>
        <w:pStyle w:val="Heading2"/>
      </w:pPr>
      <w:r>
        <w:t>Sample Input and Output</w:t>
      </w:r>
    </w:p>
    <w:p w14:paraId="13AA55EB" w14:textId="77777777" w:rsidR="003962C9" w:rsidRDefault="00000000">
      <w:pPr>
        <w:pStyle w:val="Heading3"/>
      </w:pPr>
      <w:r>
        <w:t>Input:</w:t>
      </w:r>
    </w:p>
    <w:p w14:paraId="08AEDFDB" w14:textId="77777777" w:rsidR="003962C9" w:rsidRDefault="00000000">
      <w:r>
        <w:t>File: example.txt</w:t>
      </w:r>
    </w:p>
    <w:p w14:paraId="37CE92FA" w14:textId="77777777" w:rsidR="003962C9" w:rsidRDefault="00000000">
      <w:r>
        <w:t>wwwwaaadexxxxxx</w:t>
      </w:r>
    </w:p>
    <w:p w14:paraId="0AE94010" w14:textId="77777777" w:rsidR="003962C9" w:rsidRDefault="00000000">
      <w:pPr>
        <w:pStyle w:val="Heading3"/>
      </w:pPr>
      <w:r>
        <w:t>Compressed Output:</w:t>
      </w:r>
    </w:p>
    <w:p w14:paraId="314B64FA" w14:textId="77777777" w:rsidR="003962C9" w:rsidRDefault="00000000">
      <w:r>
        <w:t>File: compressed_example.txt</w:t>
      </w:r>
    </w:p>
    <w:p w14:paraId="346DA961" w14:textId="77777777" w:rsidR="003962C9" w:rsidRDefault="00000000">
      <w:r>
        <w:t>w4a3d1e1x6</w:t>
      </w:r>
    </w:p>
    <w:p w14:paraId="6E07D0EB" w14:textId="77777777" w:rsidR="003962C9" w:rsidRDefault="00000000">
      <w:pPr>
        <w:pStyle w:val="Heading3"/>
      </w:pPr>
      <w:r>
        <w:t>Decompressed Output:</w:t>
      </w:r>
    </w:p>
    <w:p w14:paraId="3CE6A9AD" w14:textId="77777777" w:rsidR="003962C9" w:rsidRDefault="00000000">
      <w:r>
        <w:t>File: decompressed_example.txt</w:t>
      </w:r>
    </w:p>
    <w:p w14:paraId="780837AC" w14:textId="77777777" w:rsidR="003962C9" w:rsidRDefault="00000000">
      <w:r>
        <w:t>wwwwaaadexxxxxx</w:t>
      </w:r>
    </w:p>
    <w:p w14:paraId="6E4CBBEA" w14:textId="77777777" w:rsidR="003962C9" w:rsidRDefault="00000000">
      <w:pPr>
        <w:pStyle w:val="Heading2"/>
      </w:pPr>
      <w:r>
        <w:t>Error Handling</w:t>
      </w:r>
    </w:p>
    <w:p w14:paraId="10D1F892" w14:textId="77777777" w:rsidR="003962C9" w:rsidRDefault="00000000">
      <w:r>
        <w:br/>
        <w:t>- The program will display an error if:</w:t>
      </w:r>
      <w:r>
        <w:br/>
        <w:t xml:space="preserve">  - The input file does not exist.</w:t>
      </w:r>
      <w:r>
        <w:br/>
        <w:t xml:space="preserve">  - The input file is empty.</w:t>
      </w:r>
      <w:r>
        <w:br/>
        <w:t xml:space="preserve">  - Invalid input is provided for compression/decompression options.</w:t>
      </w:r>
      <w:r>
        <w:br/>
      </w:r>
    </w:p>
    <w:p w14:paraId="6239B68E" w14:textId="77777777" w:rsidR="003962C9" w:rsidRDefault="00000000">
      <w:pPr>
        <w:pStyle w:val="Heading2"/>
      </w:pPr>
      <w:r>
        <w:t>Limitations</w:t>
      </w:r>
    </w:p>
    <w:p w14:paraId="6AD2B559" w14:textId="219BE608" w:rsidR="003962C9" w:rsidRDefault="00000000">
      <w:r>
        <w:br/>
        <w:t>- The program works best with text files.</w:t>
      </w:r>
      <w:r>
        <w:br/>
        <w:t>- Input files should not include numeric characters directly after alphabetic ones (e.g., `a12`) to avoid misinterpretation during decompression.</w:t>
      </w:r>
      <w:r>
        <w:br/>
      </w:r>
    </w:p>
    <w:sectPr w:rsidR="00396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04546">
    <w:abstractNumId w:val="8"/>
  </w:num>
  <w:num w:numId="2" w16cid:durableId="1392776730">
    <w:abstractNumId w:val="6"/>
  </w:num>
  <w:num w:numId="3" w16cid:durableId="218784965">
    <w:abstractNumId w:val="5"/>
  </w:num>
  <w:num w:numId="4" w16cid:durableId="2120029007">
    <w:abstractNumId w:val="4"/>
  </w:num>
  <w:num w:numId="5" w16cid:durableId="1034695573">
    <w:abstractNumId w:val="7"/>
  </w:num>
  <w:num w:numId="6" w16cid:durableId="612903888">
    <w:abstractNumId w:val="3"/>
  </w:num>
  <w:num w:numId="7" w16cid:durableId="146753706">
    <w:abstractNumId w:val="2"/>
  </w:num>
  <w:num w:numId="8" w16cid:durableId="2137675612">
    <w:abstractNumId w:val="1"/>
  </w:num>
  <w:num w:numId="9" w16cid:durableId="212811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2C9"/>
    <w:rsid w:val="003A2DFB"/>
    <w:rsid w:val="00944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395B4"/>
  <w14:defaultImageDpi w14:val="300"/>
  <w15:docId w15:val="{195A0BB6-3CD6-6448-B0B4-3D200547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ANKHIT TANGELLA</cp:lastModifiedBy>
  <cp:revision>2</cp:revision>
  <dcterms:created xsi:type="dcterms:W3CDTF">2013-12-23T23:15:00Z</dcterms:created>
  <dcterms:modified xsi:type="dcterms:W3CDTF">2024-11-29T14:29:00Z</dcterms:modified>
  <cp:category/>
</cp:coreProperties>
</file>